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kết quả thử nghiệm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Dữ liệu</w:t>
            </w:r>
          </w:p>
        </w:tc>
        <w:tc>
          <w:tcPr>
            <w:tcW w:type="dxa" w:w="1728"/>
          </w:tcPr>
          <w:p>
            <w:r>
              <w:t>QuickSort (ms)</w:t>
            </w:r>
          </w:p>
        </w:tc>
        <w:tc>
          <w:tcPr>
            <w:tcW w:type="dxa" w:w="1728"/>
          </w:tcPr>
          <w:p>
            <w:r>
              <w:t>HeapSort (ms)</w:t>
            </w:r>
          </w:p>
        </w:tc>
        <w:tc>
          <w:tcPr>
            <w:tcW w:type="dxa" w:w="1728"/>
          </w:tcPr>
          <w:p>
            <w:r>
              <w:t>MergeSort (ms)</w:t>
            </w:r>
          </w:p>
        </w:tc>
        <w:tc>
          <w:tcPr>
            <w:tcW w:type="dxa" w:w="1728"/>
          </w:tcPr>
          <w:p>
            <w:r>
              <w:t>NumPy Sort (ms)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3864.91</w:t>
            </w:r>
          </w:p>
        </w:tc>
        <w:tc>
          <w:tcPr>
            <w:tcW w:type="dxa" w:w="1728"/>
          </w:tcPr>
          <w:p>
            <w:r>
              <w:t>11214.81</w:t>
            </w:r>
          </w:p>
        </w:tc>
        <w:tc>
          <w:tcPr>
            <w:tcW w:type="dxa" w:w="1728"/>
          </w:tcPr>
          <w:p>
            <w:r>
              <w:t>4444.10</w:t>
            </w:r>
          </w:p>
        </w:tc>
        <w:tc>
          <w:tcPr>
            <w:tcW w:type="dxa" w:w="1728"/>
          </w:tcPr>
          <w:p>
            <w:r>
              <w:t>11.47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3721.79</w:t>
            </w:r>
          </w:p>
        </w:tc>
        <w:tc>
          <w:tcPr>
            <w:tcW w:type="dxa" w:w="1728"/>
          </w:tcPr>
          <w:p>
            <w:r>
              <w:t>11018.59</w:t>
            </w:r>
          </w:p>
        </w:tc>
        <w:tc>
          <w:tcPr>
            <w:tcW w:type="dxa" w:w="1728"/>
          </w:tcPr>
          <w:p>
            <w:r>
              <w:t>4437.46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5071.32</w:t>
            </w:r>
          </w:p>
        </w:tc>
        <w:tc>
          <w:tcPr>
            <w:tcW w:type="dxa" w:w="1728"/>
          </w:tcPr>
          <w:p>
            <w:r>
              <w:t>10714.16</w:t>
            </w:r>
          </w:p>
        </w:tc>
        <w:tc>
          <w:tcPr>
            <w:tcW w:type="dxa" w:w="1728"/>
          </w:tcPr>
          <w:p>
            <w:r>
              <w:t>4644.13</w:t>
            </w:r>
          </w:p>
        </w:tc>
        <w:tc>
          <w:tcPr>
            <w:tcW w:type="dxa" w:w="1728"/>
          </w:tcPr>
          <w:p>
            <w:r>
              <w:t>11.05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4992.43</w:t>
            </w:r>
          </w:p>
        </w:tc>
        <w:tc>
          <w:tcPr>
            <w:tcW w:type="dxa" w:w="1728"/>
          </w:tcPr>
          <w:p>
            <w:r>
              <w:t>10465.72</w:t>
            </w:r>
          </w:p>
        </w:tc>
        <w:tc>
          <w:tcPr>
            <w:tcW w:type="dxa" w:w="1728"/>
          </w:tcPr>
          <w:p>
            <w:r>
              <w:t>4707.31</w:t>
            </w:r>
          </w:p>
        </w:tc>
        <w:tc>
          <w:tcPr>
            <w:tcW w:type="dxa" w:w="1728"/>
          </w:tcPr>
          <w:p>
            <w:r>
              <w:t>10.60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4807.12</w:t>
            </w:r>
          </w:p>
        </w:tc>
        <w:tc>
          <w:tcPr>
            <w:tcW w:type="dxa" w:w="1728"/>
          </w:tcPr>
          <w:p>
            <w:r>
              <w:t>10615.30</w:t>
            </w:r>
          </w:p>
        </w:tc>
        <w:tc>
          <w:tcPr>
            <w:tcW w:type="dxa" w:w="1728"/>
          </w:tcPr>
          <w:p>
            <w:r>
              <w:t>5468.28</w:t>
            </w:r>
          </w:p>
        </w:tc>
        <w:tc>
          <w:tcPr>
            <w:tcW w:type="dxa" w:w="1728"/>
          </w:tcPr>
          <w:p>
            <w:r>
              <w:t>11.25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5706.72</w:t>
            </w:r>
          </w:p>
        </w:tc>
        <w:tc>
          <w:tcPr>
            <w:tcW w:type="dxa" w:w="1728"/>
          </w:tcPr>
          <w:p>
            <w:r>
              <w:t>11662.33</w:t>
            </w:r>
          </w:p>
        </w:tc>
        <w:tc>
          <w:tcPr>
            <w:tcW w:type="dxa" w:w="1728"/>
          </w:tcPr>
          <w:p>
            <w:r>
              <w:t>5820.10</w:t>
            </w:r>
          </w:p>
        </w:tc>
        <w:tc>
          <w:tcPr>
            <w:tcW w:type="dxa" w:w="1728"/>
          </w:tcPr>
          <w:p>
            <w:r>
              <w:t>5.87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6054.30</w:t>
            </w:r>
          </w:p>
        </w:tc>
        <w:tc>
          <w:tcPr>
            <w:tcW w:type="dxa" w:w="1728"/>
          </w:tcPr>
          <w:p>
            <w:r>
              <w:t>11620.90</w:t>
            </w:r>
          </w:p>
        </w:tc>
        <w:tc>
          <w:tcPr>
            <w:tcW w:type="dxa" w:w="1728"/>
          </w:tcPr>
          <w:p>
            <w:r>
              <w:t>5927.86</w:t>
            </w:r>
          </w:p>
        </w:tc>
        <w:tc>
          <w:tcPr>
            <w:tcW w:type="dxa" w:w="1728"/>
          </w:tcPr>
          <w:p>
            <w:r>
              <w:t>5.50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5592.56</w:t>
            </w:r>
          </w:p>
        </w:tc>
        <w:tc>
          <w:tcPr>
            <w:tcW w:type="dxa" w:w="1728"/>
          </w:tcPr>
          <w:p>
            <w:r>
              <w:t>11321.35</w:t>
            </w:r>
          </w:p>
        </w:tc>
        <w:tc>
          <w:tcPr>
            <w:tcW w:type="dxa" w:w="1728"/>
          </w:tcPr>
          <w:p>
            <w:r>
              <w:t>5569.84</w:t>
            </w:r>
          </w:p>
        </w:tc>
        <w:tc>
          <w:tcPr>
            <w:tcW w:type="dxa" w:w="1728"/>
          </w:tcPr>
          <w:p>
            <w:r>
              <w:t>5.38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5664.89</w:t>
            </w:r>
          </w:p>
        </w:tc>
        <w:tc>
          <w:tcPr>
            <w:tcW w:type="dxa" w:w="1728"/>
          </w:tcPr>
          <w:p>
            <w:r>
              <w:t>10905.12</w:t>
            </w:r>
          </w:p>
        </w:tc>
        <w:tc>
          <w:tcPr>
            <w:tcW w:type="dxa" w:w="1728"/>
          </w:tcPr>
          <w:p>
            <w:r>
              <w:t>5861.06</w:t>
            </w:r>
          </w:p>
        </w:tc>
        <w:tc>
          <w:tcPr>
            <w:tcW w:type="dxa" w:w="1728"/>
          </w:tcPr>
          <w:p>
            <w:r>
              <w:t>5.41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5581.91</w:t>
            </w:r>
          </w:p>
        </w:tc>
        <w:tc>
          <w:tcPr>
            <w:tcW w:type="dxa" w:w="1728"/>
          </w:tcPr>
          <w:p>
            <w:r>
              <w:t>10948.96</w:t>
            </w:r>
          </w:p>
        </w:tc>
        <w:tc>
          <w:tcPr>
            <w:tcW w:type="dxa" w:w="1728"/>
          </w:tcPr>
          <w:p>
            <w:r>
              <w:t>4970.66</w:t>
            </w:r>
          </w:p>
        </w:tc>
        <w:tc>
          <w:tcPr>
            <w:tcW w:type="dxa" w:w="1728"/>
          </w:tcPr>
          <w:p>
            <w:r>
              <w:t>5.50</w:t>
            </w:r>
          </w:p>
        </w:tc>
      </w:tr>
      <w:tr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5105.79</w:t>
            </w:r>
          </w:p>
        </w:tc>
        <w:tc>
          <w:tcPr>
            <w:tcW w:type="dxa" w:w="1728"/>
          </w:tcPr>
          <w:p>
            <w:r>
              <w:t>11048.72</w:t>
            </w:r>
          </w:p>
        </w:tc>
        <w:tc>
          <w:tcPr>
            <w:tcW w:type="dxa" w:w="1728"/>
          </w:tcPr>
          <w:p>
            <w:r>
              <w:t>5185.08</w:t>
            </w:r>
          </w:p>
        </w:tc>
        <w:tc>
          <w:tcPr>
            <w:tcW w:type="dxa" w:w="1728"/>
          </w:tcPr>
          <w:p>
            <w:r>
              <w:t>8.73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